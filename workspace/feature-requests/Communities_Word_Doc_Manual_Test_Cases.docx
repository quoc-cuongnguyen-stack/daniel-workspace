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B31217"/>
          <w:sz w:val="56"/>
        </w:rPr>
        <w:t>Communities / Forum</w:t>
      </w:r>
    </w:p>
    <w:p>
      <w:r>
        <w:rPr>
          <w:rFonts w:ascii="Calibri" w:hAnsi="Calibri"/>
          <w:b/>
          <w:sz w:val="36"/>
        </w:rPr>
        <w:t>Manual test cases</w:t>
      </w:r>
    </w:p>
    <w:p>
      <w:r>
        <w:rPr>
          <w:sz w:val="22"/>
        </w:rPr>
        <w:t>Source of truth: Færdig_Comunity Projekt.docx</w:t>
        <w:br/>
        <w:t>Product: SecretSwingerLust</w:t>
        <w:br/>
        <w:t>Scope: Changes that align create, post, points, header upload, orphan flow, mute, archive, crons, platform admin, and Community tags with the Word document.</w:t>
        <w:br/>
        <w:t>Do not treat later workspace specs as the expected result. Logged-in SecretSwingerLust members can create and post. Paid membership is not required.</w:t>
      </w:r>
    </w:p>
    <w:p/>
    <w:p>
      <w:pPr>
        <w:pStyle w:val="Heading1"/>
      </w:pPr>
      <w:r>
        <w:t>Contents</w:t>
      </w:r>
    </w:p>
    <w:p>
      <w:pPr>
        <w:pStyle w:val="ListNumber"/>
      </w:pPr>
      <w:r>
        <w:t>1. Shared setup</w:t>
      </w:r>
    </w:p>
    <w:p>
      <w:pPr>
        <w:pStyle w:val="ListNumber"/>
      </w:pPr>
      <w:r>
        <w:t>2. TC-01 Free-member access</w:t>
      </w:r>
    </w:p>
    <w:p>
      <w:pPr>
        <w:pStyle w:val="ListNumber"/>
      </w:pPr>
      <w:r>
        <w:t>3. TC-02 Locked posting rule</w:t>
      </w:r>
    </w:p>
    <w:p>
      <w:pPr>
        <w:pStyle w:val="ListNumber"/>
      </w:pPr>
      <w:r>
        <w:t>4. TC-03 Cross-community points</w:t>
      </w:r>
    </w:p>
    <w:p>
      <w:pPr>
        <w:pStyle w:val="ListNumber"/>
      </w:pPr>
      <w:r>
        <w:t>5. TC-04 Member-card labels</w:t>
      </w:r>
    </w:p>
    <w:p>
      <w:pPr>
        <w:pStyle w:val="ListNumber"/>
      </w:pPr>
      <w:r>
        <w:t>6. TC-05 Header image validation</w:t>
      </w:r>
    </w:p>
    <w:p>
      <w:pPr>
        <w:pStyle w:val="ListNumber"/>
      </w:pPr>
      <w:r>
        <w:t>7. TC-06 Orphaned-community notifications</w:t>
      </w:r>
    </w:p>
    <w:p>
      <w:pPr>
        <w:pStyle w:val="ListNumber"/>
      </w:pPr>
      <w:r>
        <w:t>8. TC-07 Mute behavior</w:t>
      </w:r>
    </w:p>
    <w:p>
      <w:pPr>
        <w:pStyle w:val="ListNumber"/>
      </w:pPr>
      <w:r>
        <w:t>9. TC-08 Archived and deleted restrictions</w:t>
      </w:r>
    </w:p>
    <w:p>
      <w:pPr>
        <w:pStyle w:val="ListNumber"/>
      </w:pPr>
      <w:r>
        <w:t>10. TC-09 Cron jobs</w:t>
      </w:r>
    </w:p>
    <w:p>
      <w:pPr>
        <w:pStyle w:val="ListNumber"/>
      </w:pPr>
      <w:r>
        <w:t>11. TC-10 Platform admin permissions</w:t>
      </w:r>
    </w:p>
    <w:p>
      <w:pPr>
        <w:pStyle w:val="ListNumber"/>
      </w:pPr>
      <w:r>
        <w:t>12. TC-11 Community tag CRUD</w:t>
      </w:r>
    </w:p>
    <w:p>
      <w:pPr>
        <w:pStyle w:val="ListNumber"/>
      </w:pPr>
      <w:r>
        <w:t>13. Suggested run order</w:t>
      </w:r>
    </w:p>
    <w:p>
      <w:pPr>
        <w:pStyle w:val="ListNumber"/>
      </w:pPr>
      <w:r>
        <w:t>14. Sign-off</w:t>
      </w:r>
    </w:p>
    <w:p>
      <w:pPr>
        <w:pStyle w:val="Heading1"/>
      </w:pPr>
      <w:r>
        <w:t>1. Shared setup</w:t>
      </w:r>
    </w:p>
    <w:p>
      <w:pPr>
        <w:pStyle w:val="Heading2"/>
      </w:pPr>
      <w:r>
        <w:t>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2493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 / state</w:t>
            </w:r>
          </w:p>
        </w:tc>
        <w:tc>
          <w:tcPr>
            <w:tcW w:type="dxa" w:w="2493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Free 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Logged-in free member. Age-verified if uploading media.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Create, post, comment</w:t>
            </w:r>
          </w:p>
        </w:tc>
      </w:tr>
      <w:tr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Free B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Second free member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Join, apply, earn points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Paid 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Paying member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Control: paid users still work</w:t>
            </w:r>
          </w:p>
        </w:tc>
      </w:tr>
      <w:tr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Admin D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Creates an open community, then leaves as last admin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Orphan flow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Member 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Stays in D community after D leaves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Orphan notice + Become Administrator</w:t>
            </w:r>
          </w:p>
        </w:tc>
      </w:tr>
      <w:tr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F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Muted F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Member who turns notifications off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Mute vs orphan exception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Platform admin 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ADMIN role, not a member of the target community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In-community admin panel</w:t>
            </w:r>
          </w:p>
        </w:tc>
      </w:tr>
      <w:tr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H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Guest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Logged out</w:t>
            </w:r>
          </w:p>
        </w:tc>
        <w:tc>
          <w:tcPr>
            <w:tcW w:type="dxa" w:w="2493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Auth gate</w:t>
            </w:r>
          </w:p>
        </w:tc>
      </w:tr>
    </w:tbl>
    <w:p/>
    <w:p>
      <w:pPr>
        <w:pStyle w:val="Heading2"/>
      </w:pPr>
      <w:r>
        <w:t>Test data</w:t>
      </w:r>
    </w:p>
    <w:p>
      <w:pPr>
        <w:pStyle w:val="ListBullet"/>
      </w:pPr>
      <w:r>
        <w:t>Open community: public, map pin set, optional JPG or PNG header.</w:t>
      </w:r>
    </w:p>
    <w:p>
      <w:pPr>
        <w:pStyle w:val="ListBullet"/>
      </w:pPr>
      <w:r>
        <w:t>Private community: application question on, at least two applicants.</w:t>
      </w:r>
    </w:p>
    <w:p>
      <w:pPr>
        <w:pStyle w:val="ListBullet"/>
      </w:pPr>
      <w:r>
        <w:t>Second community that Free A also belongs to, so points can be summed.</w:t>
      </w:r>
    </w:p>
    <w:p>
      <w:pPr>
        <w:pStyle w:val="ListBullet"/>
      </w:pPr>
      <w:r>
        <w:t>Header files: cover.jpg, cover.png, cover.webp, cover.gif.</w:t>
      </w:r>
    </w:p>
    <w:p>
      <w:pPr>
        <w:pStyle w:val="ListBullet"/>
      </w:pPr>
      <w:r>
        <w:t>Locale: English first so copy matches the strings in these cases.</w:t>
      </w:r>
    </w:p>
    <w:p>
      <w:pPr>
        <w:pStyle w:val="Heading2"/>
      </w:pPr>
      <w:r>
        <w:t>Where to look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Path or name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Create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/communities/create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Feed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/communities/:slug/feed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Members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/communities/:slug/members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Moderator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/communities/:slug/moderator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Apply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/communities/:slug/apply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Admin tags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ssl-fe-admin tag form, type Community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Bell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Existing platform notification button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Mongo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communities, communitymembers, communityposts, communityapplications, notifications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Cron: orphan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community-orphan-lifecycle (daily midnight)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Cron: posts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check-expired-community-posts (daily midnight)</w:t>
            </w:r>
          </w:p>
        </w:tc>
      </w:tr>
    </w:tbl>
    <w:p/>
    <w:p>
      <w:r>
        <w:rPr>
          <w:i/>
        </w:rPr>
        <w:t>Pass a case only when the UI and the API match. A toast with no matching GraphQL error is a fail. Do not paste session tokens or passwords into notes.</w:t>
      </w:r>
    </w:p>
    <w:p>
      <w:pPr>
        <w:pStyle w:val="Heading1"/>
      </w:pPr>
      <w:r>
        <w:t>2. TC-01 Free-member access</w:t>
      </w:r>
    </w:p>
    <w:p>
      <w:r>
        <w:t>Word doc: sections 16 and 17. Any logged-in member can create a community, post, and comment.</w:t>
      </w:r>
    </w:p>
    <w:p>
      <w:pPr>
        <w:pStyle w:val="Heading2"/>
      </w:pPr>
      <w:r>
        <w:t>TC-01.1 Create an open community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Log in as Free A. Confirm the account is not paid.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 Open /communities/create.</w:t>
              <w:br/>
              <w:t>2. Step 1: name, description, country, city, map pin, Public.</w:t>
              <w:br/>
              <w:t>3. Step 2: pick a mood. Optionally attach cover.jpg.</w:t>
              <w:br/>
              <w:t>4. Step 3: pick or create a tag.</w:t>
              <w:br/>
              <w:t>5. Step 4: leave default rules. Submit.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Wizard never says "Only paid members can create communities." Community is created. Free A is ADMIN. It appears under My Communities.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Guest opening /communities/create must be sent to login.</w:t>
      </w:r>
    </w:p>
    <w:p>
      <w:pPr>
        <w:pStyle w:val="ListBullet"/>
      </w:pPr>
      <w:r>
        <w:t>Edit an existing community as its admin still works for a free member.</w:t>
      </w:r>
    </w:p>
    <w:p>
      <w:pPr>
        <w:pStyle w:val="ListBullet"/>
      </w:pPr>
      <w:r>
        <w:t>Duplicate name or slug still fails with the existing duplicate error.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2"/>
      </w:pPr>
      <w:r>
        <w:t>TC-01.2 Join, post, comment, react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Open community from TC-01.1 exists.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 As Free B, Join the open community.</w:t>
              <w:br/>
              <w:t>2. Create a text post, then a post with image or video plus caption.</w:t>
              <w:br/>
              <w:t>3. Comment with an emoji. React on Free A's post.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Membership is immediate. All writes succeed. No "Only paid members can create community posts" or comment equivalent. Caption stays visible with the media.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Free B cannot post before joining.</w:t>
      </w:r>
    </w:p>
    <w:p>
      <w:pPr>
        <w:pStyle w:val="ListBullet"/>
      </w:pPr>
      <w:r>
        <w:t>Paid C can still post. Paid and free members have the same posting rights.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2"/>
      </w:pPr>
      <w:r>
        <w:t>TC-01.3 Private community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1. As Free A, create a private community with an application question.</w:t>
              <w:br/>
              <w:t>2. As Free B, click Join. Complete /communities/:slug/apply.</w:t>
              <w:br/>
              <w:t>3. Before approval, open My Communities.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Application is pending. The private community is not in My Communities until approved.</w:t>
            </w:r>
          </w:p>
        </w:tc>
      </w:tr>
    </w:tbl>
    <w:p/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3. TC-02 Locked posting rule</w:t>
      </w:r>
    </w:p>
    <w:p>
      <w:r>
        <w:t>Word doc: section 17. "Only SecretSwingerLust members can post" is locked. Application question is private-only.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Start a new create flow as Free A. Reach step 4.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 Read Default platform rules.</w:t>
              <w:br/>
              <w:t>2. Try to uncheck "Only SecretSwingerLust members can post".</w:t>
              <w:br/>
              <w:t>3. Confirm there are no radios for approved-only or admin-approval posting.</w:t>
              <w:br/>
              <w:t>4. For an open community, confirm the application-question block is hidden.</w:t>
              <w:br/>
              <w:t>5. Switch step 1 to Private, return to step 4, enable the application question, submit.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The SSL-members rule is checked and disabled. Custom community rules are still editable. Open communities cannot set an application question. Private communities can. Created communities always persist posting as all members.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Reloading step 4 does not re-enable the locked checkbox.</w:t>
      </w:r>
    </w:p>
    <w:p>
      <w:pPr>
        <w:pStyle w:val="ListBullet"/>
      </w:pPr>
      <w:r>
        <w:t>Editing rules later cannot turn off the platform rule.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4. TC-03 Cross-community points</w:t>
      </w:r>
    </w:p>
    <w:p>
      <w:r>
        <w:t>Word doc: section 13. Application cards show the sum of points across all communities. Rewards: post = 5, comment =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Free B is a member of two communities.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 In community 1, Free B creates one post (5) and one comment (2).</w:t>
              <w:br/>
              <w:t>2. In community 2, Free B creates one post (5).</w:t>
              <w:br/>
              <w:t>3. Free B applies to a third private community.</w:t>
              <w:br/>
              <w:t>4. As that community's admin, open /communities/:slug/moderator and read Free B's application card.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The card Points value is 12 (5 + 2 + 5), not 0 and not only the current community's 0.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A user with no memberships shows 0 or blank, not another user's total.</w:t>
      </w:r>
    </w:p>
    <w:p>
      <w:pPr>
        <w:pStyle w:val="ListBullet"/>
      </w:pPr>
      <w:r>
        <w:t>Two applicants on the same page keep their own totals.</w:t>
      </w:r>
    </w:p>
    <w:p>
      <w:pPr>
        <w:pStyle w:val="ListBullet"/>
      </w:pPr>
      <w:r>
        <w:t>After a new post in another community, refresh the application list. The total increases.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5. TC-04 Member-card labels</w:t>
      </w:r>
    </w:p>
    <w:p>
      <w:r>
        <w:t>Word doc: section 12. Member cards show Points, not Activity. Verified means age-verified.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Open /communities/:slug/members in an active community that has members with points.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 Read a member card.</w:t>
              <w:br/>
              <w:t>2. Filter couples, woman, man, verified, admin.</w:t>
              <w:br/>
              <w:t>3. Check an online member.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The metric label is "Points", not "Activity", and the number is the member's points. Verified means age-verified. Online members show the green dot.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A member with 0 points still shows the Points label.</w:t>
      </w:r>
    </w:p>
    <w:p>
      <w:pPr>
        <w:pStyle w:val="ListBullet"/>
      </w:pPr>
      <w:r>
        <w:t>Filters combine with AND. Selecting two filters must not return people who match only one.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6. TC-05 Header image validation</w:t>
      </w:r>
    </w:p>
    <w:p>
      <w:r>
        <w:t>Word doc: section 16. Recommended 1200 x 400 px. Supported formats: JPG and PNG.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/communities/create step 2, or edit design.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 Confirm the note: "Recommended 1200 x 400 px. JPG and PNG."</w:t>
              <w:br/>
              <w:t>2. Upload cover.webp, then cover.gif.</w:t>
              <w:br/>
              <w:t>3. Upload cover.jpg, then replace with cover.png.</w:t>
              <w:br/>
              <w:t>4. Submit and open the community feed.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WebP and GIF toast "Header image must be a JPG or PNG file." and do not attach. JPG and PNG attach. The header shows on the community page. 1200 x 400 is recommended only; a valid JPG of another size still uploads.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File picker accept list is JPEG and PNG.</w:t>
      </w:r>
    </w:p>
    <w:p>
      <w:pPr>
        <w:pStyle w:val="ListBullet"/>
      </w:pPr>
      <w:r>
        <w:t>Removing the header falls back to the selected mood.</w:t>
      </w:r>
    </w:p>
    <w:p>
      <w:pPr>
        <w:pStyle w:val="ListBullet"/>
      </w:pPr>
      <w:r>
        <w:t>Edit mode cannot replace a header with WebP.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7. TC-06 Orphaned-community notifications</w:t>
      </w:r>
    </w:p>
    <w:p>
      <w:r>
        <w:t>Word doc: section 14 step 1. When the last administrator leaves, all remaining members are notified. Become Administrator is shown for 14 days.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Community admin D is the only ADMIN. Member E is a MEMBER. Optional muted member F is also a MEMBER.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 As D, leave the community.</w:t>
              <w:br/>
              <w:t>2. As E (and F), open the bell immediately. Do not wait 14 days.</w:t>
              <w:br/>
              <w:t>3. Open the community feed as 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Community status is ORPHANED. E gets COMMUNITY_ORPHANED even if F muted. Feed shows "This community needs an administrator" and "Become Administrator". E can become admin. Status returns to ACTIVE.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If D appoints E as ADMIN first, then leaves, the community stays ACTIVE. No orphan notice.</w:t>
      </w:r>
    </w:p>
    <w:p>
      <w:pPr>
        <w:pStyle w:val="ListBullet"/>
      </w:pPr>
      <w:r>
        <w:t>A non-member does not get the orphan notice.</w:t>
      </w:r>
    </w:p>
    <w:p>
      <w:pPr>
        <w:pStyle w:val="ListBullet"/>
      </w:pPr>
      <w:r>
        <w:t>Become Administrator on an ACTIVE community fails with "does not need an administrator".</w:t>
      </w:r>
    </w:p>
    <w:p>
      <w:pPr>
        <w:pStyle w:val="ListBullet"/>
      </w:pPr>
      <w:r>
        <w:t>Notification failure must not block leave. D is still removed.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8. TC-07 Mute behavior</w:t>
      </w:r>
    </w:p>
    <w:p>
      <w:r>
        <w:t>Word doc: section 7. Turning notifications off stops community notices. Section 14 orphan notice is the exception: all remaining members are notified.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F is a member of an active community. On the feed, turn notifications off (toggleCommunityNotifications). Confirm muteNotifications is true.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As another member: 1. Join (or have a third user join). 2. Create a post. 3. Comment on F's post. 4. React on F's post.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F gets none of COMMUNITY_MEMBER_JOINED, COMMUNITY_NEW_POST, COMMUNITY_COMMENT, or COMMUNITY_REACTION for that community. Unmuted members still get them.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Mute is per community. F still gets notices from other communities.</w:t>
      </w:r>
    </w:p>
    <w:p>
      <w:pPr>
        <w:pStyle w:val="ListBullet"/>
      </w:pPr>
      <w:r>
        <w:t>Turning notifications back on restores later events only.</w:t>
      </w:r>
    </w:p>
    <w:p>
      <w:pPr>
        <w:pStyle w:val="ListBullet"/>
      </w:pPr>
      <w:r>
        <w:t>Last-admin orphan notice still reaches muted members (TC-06). That is the documented exception.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9. TC-08 Archived and deleted restrictions</w:t>
      </w:r>
    </w:p>
    <w:p>
      <w:r>
        <w:t>Word doc: section 14 step 2. After 14 days with no new admin, the community is read-only. After 90 days it is permanently deleted. Use a disposable community. Do not use production data.</w:t>
      </w:r>
    </w:p>
    <w:p>
      <w:pPr>
        <w:pStyle w:val="Heading2"/>
      </w:pPr>
      <w:r>
        <w:t>TC-08.1 Archived (read-only)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1. Set status to ARCHIVED (or wait out the 14-day orphan cron; see TC-09).</w:t>
              <w:br/>
              <w:t>2. Open the feed as a member.</w:t>
              <w:br/>
              <w:t>3. Try to create a post and a comment.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Existing posts remain visible. The compose box is hidden. API returns "This community is read-only." for new posts and comments.</w:t>
            </w:r>
          </w:p>
        </w:tc>
      </w:tr>
    </w:tbl>
    <w:p/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2"/>
      </w:pPr>
      <w:r>
        <w:t>TC-08.2 Deleted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1. Set status to DELETED and isDel true, or wait out the 90-day cron.</w:t>
              <w:br/>
              <w:t>2. Try to open the community and post.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The community is gone from normal listings. Writes are rejected the same way as archived.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Pinning does not restore write access on an archived community.</w:t>
      </w:r>
    </w:p>
    <w:p>
      <w:pPr>
        <w:pStyle w:val="ListBullet"/>
      </w:pPr>
      <w:r>
        <w:t>Become Administrator works only while ORPHANED, not after ARCHIVED.</w:t>
      </w:r>
    </w:p>
    <w:p>
      <w:pPr>
        <w:pStyle w:val="ListBullet"/>
      </w:pPr>
      <w:r>
        <w:t>Platform admin can still open the moderator shortcut on a visible archived community, but members cannot create posts.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10. TC-09 Cron jobs</w:t>
      </w:r>
    </w:p>
    <w:p>
      <w:r>
        <w:t>Both jobs run daily at midnight: community-orphan-lifecycle and check-expired-community-posts. For manual QA, backdate Mongo fields, then run the job (wait for midnight, or trigger the registered task the same way you run other local crons).</w:t>
      </w:r>
    </w:p>
    <w:p>
      <w:pPr>
        <w:pStyle w:val="Heading2"/>
      </w:pPr>
      <w:r>
        <w:t>TC-09.1 Orphan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Community</w:t>
            </w:r>
          </w:p>
        </w:tc>
        <w:tc>
          <w:tcPr>
            <w:tcW w:type="dxa" w:w="332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332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After community-orphan-lifecycle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O1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status ORPHANED, updatedAt 15 days ago, isDel false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ARCHIVED</w:t>
            </w:r>
          </w:p>
        </w:tc>
      </w:tr>
      <w:tr>
        <w:tc>
          <w:tcPr>
            <w:tcW w:type="dxa" w:w="332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O2</w:t>
            </w:r>
          </w:p>
        </w:tc>
        <w:tc>
          <w:tcPr>
            <w:tcW w:type="dxa" w:w="332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status ORPHANED, updatedAt 2 days ago</w:t>
            </w:r>
          </w:p>
        </w:tc>
        <w:tc>
          <w:tcPr>
            <w:tcW w:type="dxa" w:w="332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stays ORPHANED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status ARCHIVED, updatedAt 91 days ago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DELETED and isDel true</w:t>
            </w:r>
          </w:p>
        </w:tc>
      </w:tr>
      <w:tr>
        <w:tc>
          <w:tcPr>
            <w:tcW w:type="dxa" w:w="332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A2</w:t>
            </w:r>
          </w:p>
        </w:tc>
        <w:tc>
          <w:tcPr>
            <w:tcW w:type="dxa" w:w="332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status ARCHIVED, updatedAt 10 days ago</w:t>
            </w:r>
          </w:p>
        </w:tc>
        <w:tc>
          <w:tcPr>
            <w:tcW w:type="dxa" w:w="332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stays ARCHIVED</w:t>
            </w:r>
          </w:p>
        </w:tc>
      </w:tr>
    </w:tbl>
    <w:p/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2"/>
      </w:pPr>
      <w:r>
        <w:t>TC-09.2 Post expiry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Post</w:t>
            </w:r>
          </w:p>
        </w:tc>
        <w:tc>
          <w:tcPr>
            <w:tcW w:type="dxa" w:w="332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332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After check-expired-community-posts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expiresAt 20 days from now, no expiryNotifiedAt, not pinned, not deleted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Author gets COMMUNITY_POST_EXPIRING in the bell: "Your post will be automatically deleted in 30 days." expiryNotifiedAt is set. A second run does not notify again.</w:t>
            </w:r>
          </w:p>
        </w:tc>
      </w:tr>
      <w:tr>
        <w:tc>
          <w:tcPr>
            <w:tcW w:type="dxa" w:w="332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P2</w:t>
            </w:r>
          </w:p>
        </w:tc>
        <w:tc>
          <w:tcPr>
            <w:tcW w:type="dxa" w:w="332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expiresAt yesterday, not pinned, with comments and reactions</w:t>
            </w:r>
          </w:p>
        </w:tc>
        <w:tc>
          <w:tcPr>
            <w:tcW w:type="dxa" w:w="332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Post soft-deleted. Comments soft-deleted. Reactions removed.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expiresAt yesterday, isPinned true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Stays visible</w:t>
            </w:r>
          </w:p>
        </w:tc>
      </w:tr>
    </w:tbl>
    <w:p/>
    <w:p>
      <w:r>
        <w:t>Feed notice: every active community feed shows "Posts are automatically deleted after 12 months." (or the {count} months string). Members must see it without opening a post.</w:t>
      </w:r>
    </w:p>
    <w:p>
      <w:pPr>
        <w:pStyle w:val="Heading3"/>
      </w:pPr>
      <w:r>
        <w:t>Edge cases</w:t>
      </w:r>
    </w:p>
    <w:p>
      <w:pPr>
        <w:pStyle w:val="ListBullet"/>
      </w:pPr>
      <w:r>
        <w:t>A pinned post that is later unpinned becomes eligible on the next run if expiresAt is already past.</w:t>
      </w:r>
    </w:p>
    <w:p>
      <w:pPr>
        <w:pStyle w:val="ListBullet"/>
      </w:pPr>
      <w:r>
        <w:t>Cron failure on one post must not stop the rest of the batch.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11. TC-10 Platform admin permissions</w:t>
      </w:r>
    </w:p>
    <w:p>
      <w:r>
        <w:t>Word doc: sections 14 and 18. The Administrator Panel shortcut is visible to community admin, community moderator, and platform admin. It is not a main-menu item.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Platform admin G is not a member of the target community. Community admin D is a member.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 As a normal member, confirm the Moderator shortcut is hidden.</w:t>
              <w:br/>
              <w:t>2. As D, confirm the shortcut is on the community page (feed, gallery, members), not in the main menu.</w:t>
              <w:br/>
              <w:t>3. As G, open the same community. Confirm the Moderator shortcut is visible.</w:t>
              <w:br/>
              <w:t>4. Open /communities/:slug/moderator as G.</w:t>
              <w:br/>
              <w:t>5. Approve or reject an application, pin a post, assign a role, remove a member.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G can use the panel without joining. APIs do not return "Only moderators and admins can review applications" or "Permission denied" for those actions. Request Access is not a main-menu item; it only appears when joining a private community.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Staff without the ADMIN role do not get the shortcut (isPlatformAdmin is ADMIN only).</w:t>
      </w:r>
    </w:p>
    <w:p>
      <w:pPr>
        <w:pStyle w:val="ListBullet"/>
      </w:pPr>
      <w:r>
        <w:t>G can update community settings and delete a disposable test community.</w:t>
      </w:r>
    </w:p>
    <w:p>
      <w:pPr>
        <w:pStyle w:val="ListBullet"/>
      </w:pPr>
      <w:r>
        <w:t>G still cannot post in an archived community.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12. TC-11 Community tag CRUD</w:t>
      </w:r>
    </w:p>
    <w:p>
      <w:r>
        <w:t>Word doc: sections 6 and 16. Admin can create, edit, and delete standard tags. Users can also create their own tags. Tags are searchable.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Setup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ssl-fe-admin, user who can manage tags.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Steps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 Open the tag form. Type list includes Community.</w:t>
              <w:br/>
              <w:t>2. Create tag dogging, type Community.</w:t>
              <w:br/>
              <w:t>3. Edit the name. Delete it (or a disposable copy).</w:t>
              <w:br/>
              <w:t>4. In /communities/create step 3, search dogging and select it.</w:t>
              <w:br/>
              <w:t>5. Create a custom tag that is not in the admin list. Submit the community.</w:t>
              <w:br/>
              <w:t>6. Search communities by that tag.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Expected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Admin can create, edit, and delete standard Community tags. The create wizard can use standard tags and user-created tags. Tags are searchable.</w:t>
            </w:r>
          </w:p>
        </w:tc>
      </w:tr>
    </w:tbl>
    <w:p/>
    <w:p>
      <w:pPr>
        <w:pStyle w:val="Heading3"/>
      </w:pPr>
      <w:r>
        <w:t>Edge cases</w:t>
      </w:r>
    </w:p>
    <w:p>
      <w:pPr>
        <w:pStyle w:val="ListBullet"/>
      </w:pPr>
      <w:r>
        <w:t>A deleted standard tag no longer appears in the wizard search.</w:t>
      </w:r>
    </w:p>
    <w:p>
      <w:pPr>
        <w:pStyle w:val="ListBullet"/>
      </w:pPr>
      <w:r>
        <w:t>Profile tag types (hair, body, and so on) stay separate from Community.</w:t>
      </w:r>
    </w:p>
    <w:p>
      <w:r>
        <w:rPr>
          <w:i/>
          <w:color w:val="666666"/>
          <w:sz w:val="20"/>
        </w:rPr>
        <w:t>Result:  [ ] Pass    [ ] Fail    [ ] Blocked    Tester: ________    Date: ________</w:t>
      </w:r>
    </w:p>
    <w:p>
      <w:pPr>
        <w:pStyle w:val="Heading1"/>
      </w:pPr>
      <w:r>
        <w:t>13. Suggested run order</w:t>
      </w:r>
    </w:p>
    <w:p>
      <w:pPr>
        <w:pStyle w:val="ListNumber"/>
      </w:pPr>
      <w:r>
        <w:t>Free-member create and post (TC-01, TC-02, TC-05) on a fresh open community.</w:t>
      </w:r>
    </w:p>
    <w:p>
      <w:pPr>
        <w:pStyle w:val="ListNumber"/>
      </w:pPr>
      <w:r>
        <w:t>Points and member cards (TC-03, TC-04) after a few posts.</w:t>
      </w:r>
    </w:p>
    <w:p>
      <w:pPr>
        <w:pStyle w:val="ListNumber"/>
      </w:pPr>
      <w:r>
        <w:t>Mute, then have someone else post (TC-07).</w:t>
      </w:r>
    </w:p>
    <w:p>
      <w:pPr>
        <w:pStyle w:val="ListNumber"/>
      </w:pPr>
      <w:r>
        <w:t>Last-admin leave (TC-06), then Become Administrator.</w:t>
      </w:r>
    </w:p>
    <w:p>
      <w:pPr>
        <w:pStyle w:val="ListNumber"/>
      </w:pPr>
      <w:r>
        <w:t>Backdate Mongo and run crons (TC-09), then confirm archived writes fail (TC-08).</w:t>
      </w:r>
    </w:p>
    <w:p>
      <w:pPr>
        <w:pStyle w:val="ListNumber"/>
      </w:pPr>
      <w:r>
        <w:t>Platform admin panel (TC-10) and admin tags (TC-11).</w:t>
      </w:r>
    </w:p>
    <w:p>
      <w:r>
        <w:t>Record for each case: account used, community slug or id, GraphQL operation, expected vs actual, and a screenshot of the bell when a notification is involved.</w:t>
      </w:r>
    </w:p>
    <w:p>
      <w:pPr>
        <w:pStyle w:val="Heading1"/>
      </w:pPr>
      <w:r>
        <w:t>14.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Case</w:t>
            </w:r>
          </w:p>
        </w:tc>
        <w:tc>
          <w:tcPr>
            <w:tcW w:type="dxa" w:w="199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Pass</w:t>
            </w:r>
          </w:p>
        </w:tc>
        <w:tc>
          <w:tcPr>
            <w:tcW w:type="dxa" w:w="199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Fail</w:t>
            </w:r>
          </w:p>
        </w:tc>
        <w:tc>
          <w:tcPr>
            <w:tcW w:type="dxa" w:w="199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Blocked</w:t>
            </w:r>
          </w:p>
        </w:tc>
        <w:tc>
          <w:tcPr>
            <w:tcW w:type="dxa" w:w="1994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  <w:t>TC-01 Free-member access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TC-02 Locked posting rule</w:t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  <w:t>TC-03 Cross-community points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TC-04 Member-card labels</w:t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  <w:t>TC-05 Header image validation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TC-06 Orphaned-community notifications</w:t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  <w:t>TC-07 Mute behavior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TC-08 Archived and deleted restrictions</w:t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  <w:t>TC-09 Cron jobs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TC-10 Platform admin permissions</w:t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  <w:t>TC-11 Community tag CRUD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fill="B3121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Tester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Environment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Build / branch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Overall result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Pass / Fail / Blocked</w:t>
            </w:r>
          </w:p>
        </w:tc>
      </w:tr>
      <w:tr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Sign-off</w:t>
            </w:r>
          </w:p>
        </w:tc>
        <w:tc>
          <w:tcPr>
            <w:tcW w:type="dxa" w:w="4986"/>
            <w:shd w:fill="F7F2F2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3121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312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312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